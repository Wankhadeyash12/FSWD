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E-COMMERCE WEB APPLICATION DOCUMENTATION</w:t>
      </w:r>
    </w:p>
    <w:p>
      <w:r>
        <w:t>(Amazon-like Platform with Razorpay &amp; Cloudinary)</w:t>
      </w:r>
    </w:p>
    <w:p>
      <w:pPr>
        <w:pStyle w:val="Heading1"/>
      </w:pPr>
      <w:r>
        <w:t>1. Project Overview</w:t>
      </w:r>
    </w:p>
    <w:p>
      <w:r>
        <w:t>Project Name: ShopSphere</w:t>
        <w:br/>
        <w:t>Project Type: Full Stack E-Commerce Web Application</w:t>
        <w:br/>
        <w:t>Objective: Develop a scalable and secure online shopping platform with Razorpay payment integration.</w:t>
      </w:r>
    </w:p>
    <w:p>
      <w:pPr>
        <w:pStyle w:val="Heading1"/>
      </w:pPr>
      <w:r>
        <w:t>2. Technology Stack</w:t>
      </w:r>
    </w:p>
    <w:p>
      <w:r>
        <w:t>Frontend: React.js, Redux/Context API, Tailwind CSS</w:t>
        <w:br/>
        <w:t>Backend: Node.js, Express.js</w:t>
        <w:br/>
        <w:t>Database: MongoDB</w:t>
        <w:br/>
        <w:t>Third-Party: Razorpay, Cloudinary</w:t>
      </w:r>
    </w:p>
    <w:p>
      <w:pPr>
        <w:pStyle w:val="Heading1"/>
      </w:pPr>
      <w:r>
        <w:t>3. User Roles</w:t>
      </w:r>
    </w:p>
    <w:p>
      <w:r>
        <w:t>Customer: Register, login, browse, cart, payment, orders</w:t>
        <w:br/>
        <w:t>Admin: Manage products, users, orders</w:t>
      </w:r>
    </w:p>
    <w:p>
      <w:pPr>
        <w:pStyle w:val="Heading1"/>
      </w:pPr>
      <w:r>
        <w:t>4. Core Features</w:t>
      </w:r>
    </w:p>
    <w:p>
      <w:r>
        <w:t>Authentication, Product Management, Cart System, Orders, Payment Integration, Image Upload</w:t>
      </w:r>
    </w:p>
    <w:p>
      <w:pPr>
        <w:pStyle w:val="Heading1"/>
      </w:pPr>
      <w:r>
        <w:t>5. System Architecture</w:t>
      </w:r>
    </w:p>
    <w:p>
      <w:r>
        <w:rPr>
          <w:rFonts w:ascii="Courier New" w:hAnsi="Courier New"/>
          <w:sz w:val="20"/>
        </w:rPr>
        <w:t>Client (React)</w:t>
        <w:br/>
        <w:t xml:space="preserve"> -&gt; API Calls</w:t>
        <w:br/>
        <w:t xml:space="preserve"> -&gt; Backend (Node + Express)</w:t>
        <w:br/>
        <w:t xml:space="preserve"> -&gt; MongoDB</w:t>
        <w:br/>
        <w:t xml:space="preserve"> -&gt; Razorpay &amp; Cloudinary</w:t>
      </w:r>
    </w:p>
    <w:p>
      <w:pPr>
        <w:pStyle w:val="Heading1"/>
      </w:pPr>
      <w:r>
        <w:t>6. Database Design</w:t>
      </w:r>
    </w:p>
    <w:p>
      <w:r>
        <w:t>Users, Products, Cart, Orders collections in MongoDB</w:t>
      </w:r>
    </w:p>
    <w:p>
      <w:pPr>
        <w:pStyle w:val="Heading1"/>
      </w:pPr>
      <w:r>
        <w:t>7. API Endpoints</w:t>
      </w:r>
    </w:p>
    <w:p>
      <w:r>
        <w:t>/api/auth</w:t>
        <w:br/>
        <w:t>/api/products</w:t>
        <w:br/>
        <w:t>/api/cart</w:t>
        <w:br/>
        <w:t>/api/orders</w:t>
        <w:br/>
        <w:t>/api/payment</w:t>
        <w:br/>
        <w:t>/api/upload</w:t>
      </w:r>
    </w:p>
    <w:p>
      <w:pPr>
        <w:pStyle w:val="Heading1"/>
      </w:pPr>
      <w:r>
        <w:t>8. Payment Workflow</w:t>
      </w:r>
    </w:p>
    <w:p>
      <w:r>
        <w:t>Checkout -&gt; Razorpay order -&gt; Payment -&gt; Verification -&gt; Order success</w:t>
      </w:r>
    </w:p>
    <w:p>
      <w:pPr>
        <w:pStyle w:val="Heading1"/>
      </w:pPr>
      <w:r>
        <w:t>9. Image Upload Workflow</w:t>
      </w:r>
    </w:p>
    <w:p>
      <w:r>
        <w:t>Upload -&gt; Backend -&gt; Cloudinary -&gt; URL -&gt; Store in DB</w:t>
      </w:r>
    </w:p>
    <w:p>
      <w:pPr>
        <w:pStyle w:val="Heading1"/>
      </w:pPr>
      <w:r>
        <w:t>10. Deployment</w:t>
      </w:r>
    </w:p>
    <w:p>
      <w:r>
        <w:t>Frontend: Vercel</w:t>
        <w:br/>
        <w:t>Backend: Render</w:t>
        <w:br/>
        <w:t>Database: MongoDB Atlas</w:t>
      </w:r>
    </w:p>
    <w:p>
      <w:pPr>
        <w:pStyle w:val="Heading1"/>
      </w:pPr>
      <w:r>
        <w:t>11. Security</w:t>
      </w:r>
    </w:p>
    <w:p>
      <w:r>
        <w:t>JWT, bcrypt, HTTPS, validation, secure keys</w:t>
      </w:r>
    </w:p>
    <w:p>
      <w:pPr>
        <w:pStyle w:val="Heading1"/>
      </w:pPr>
      <w:r>
        <w:t>12. Development Phases</w:t>
      </w:r>
    </w:p>
    <w:p>
      <w:r>
        <w:t>Setup -&gt; Auth -&gt; Products -&gt; Cart -&gt; Payment -&gt; Cloudinary -&gt; Admin -&gt; Deploy</w:t>
      </w:r>
    </w:p>
    <w:p>
      <w:pPr>
        <w:pStyle w:val="Heading1"/>
      </w:pPr>
      <w:r>
        <w:t>13. Deliverables</w:t>
      </w:r>
    </w:p>
    <w:p>
      <w:r>
        <w:t>Complete working app with admin panel, payments, and image uploads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